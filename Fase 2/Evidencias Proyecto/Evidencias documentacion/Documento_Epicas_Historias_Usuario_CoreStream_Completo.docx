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44"/>
          <w:szCs w:val="44"/>
          <w:rtl w:val="0"/>
        </w:rPr>
        <w:t xml:space="preserve">Documento de</w:t>
        <w:br w:type="textWrapping"/>
        <w:t xml:space="preserve">Épicas e Historias de Usuario</w:t>
        <w:br w:type="textWrapping"/>
        <w:t xml:space="preserve">“CoreStream”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b5563"/>
          <w:sz w:val="22"/>
          <w:szCs w:val="22"/>
          <w:rtl w:val="0"/>
        </w:rPr>
        <w:t xml:space="preserve">CS — Plataforma de Inteligencia Operativa y Gestión de Software</w:t>
        <w:br w:type="textWrapping"/>
        <w:t xml:space="preserve">Fecha: 07/09/2026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 /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Creación del documento e inclusión de 18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Jesus Johnson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Integrantes del Equipo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Correo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Jesus Johnson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je.johnson@duocuc.cl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21.692.002-3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Carlos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carl.medinav@duocuc.cl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21.638.902-6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Javier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ja.sotoj@duocuc.cl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20.559.918-5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Benjamin Rosales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be.rosalesp@duocuc.cl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Épicas para el proyecto “CoreStream”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Épica / Descripción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Aislamiento y control de acceso de la plataforma multi-tenant — Estandarizar CoreStream como una plataforma SaaS multi-cliente, aislando los datos de cada empresa mediante client_id y controlando el acceso a funcionalidades según el plan comercial contratado (feature gating).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Autenticación y gestión de usuarios — Permitir que los usuarios se autentiquen de forma segura mediante JWT, consulten los datos de su perfil, y que los administradores gestionen las cuentas, roles y especialidades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Jerárquica del Proyecto ('The Builder') — Permitir la estructuración visual App &gt; Epic &gt; Ticket &gt; Subtarea con reordenamiento Drag &amp; Drop vertical y persistencia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Ejecución Fluida de Tareas ('The Workbench') — Ofrecer un entorno de trabajo no invasivo mediante SidePanel lateral con acciones directas de Completar, Levantar Pregunta (bloqueo) y Redireccionar (traspaso con nota obligatoria).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Control de Calidad y Reglas de Negocio — Validar condiciones obligatorias previa finalización (como vincular Pull Requests válidos de GitHub/GitLab) y conversión fluida de subtareas a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Centro de Comando y Telemetría ('Analytics') — Transformar la actividad diaria en métricas procesables (Heatmaps, tablas de rendimiento, índice de pasamanos y tiempos de bloqueo) para el dueño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Documental Contextual ('Code &amp; Docs') — Permitir adjuntar y consultar especificaciones técnicas (PDF/DOCX) directamente en el encabezado de los Epics sin perder el contexto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Onboarding y Gestión de Equipos de Trabajo — Administrar la incorporación de recursos humanos, asignación de roles (ADMIN, GROUP_LEADER, DEVELOPER) y especialidades para habilitar la colaboración.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Notificaciones y Telemetría Operativa — Registrar eventos invisibles de auditoría (ticket_events) y emitir alertas en tiempo real ante bloqueos, respuestas y transferencias de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Priorización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Se utilizó una escala cualitativa de prioridad (Alta / Media / Baja). La prioridad de cada épica corresponde a la prioridad más alta entre los requerimientos funcionales y transversales que la componen, considerando su impacto en la seguridad de la plataforma, la dependencia técnica respecto de otros módulos y el valor que aporta al negocio.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Aislamiento y control de acceso de la plataforma 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Autenticación y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Jerárquica del Proyecto ('The Builder')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Ejecución Fluida de Tareas ('The Workbench')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Control de Calidad y 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Centro de Comando y Telemetría ('Analytics')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Gestión Documental Contextual ('Code &amp; Docs')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Onboarding y Gestión de Equipos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Notificaciones y Telemetría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e3a8a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continuación se detallan las 18 Historias de Usuario del proyecto CoreStream estructuradas bajo el formato estándar, incluyendo enunciado del rol, característica/funcionalidad, razón/resultado y los escenarios con sus criterios de aceptación en formato Dado/Contexto, Cuando/Evento y Entonces/Resultado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1: [TRV-01] Aislamiento Multi-tenant de Base de Datos y API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de la plataforma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que los datos y configuraciones de cada empresa cliente estén aislados lógicamente mediante un identificador único de cliente (client_id) en cada transacción de base de datos y en cada llamada a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operar CoreStream como un verdadero SaaS multi-cliente, sin mezclar ni exponer información entre distintas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Tabla de negocio sin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defina o modifique el esquema de una tabla de negocio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dicha tabla no incluya una columna client_id indexada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no permite publicar el esquema hasta que se agregue la columna 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Solicitud a un recurso de otro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autenticado solicite un recurso cuyo client_id no coincide con el resuelto desde su token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procese la solicitud en el endpoint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y no retorna datos del cliente ajeno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Consulta cross-tenant sin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intente ejecutar una consulta que abarque datos de más de un client_id y/o el usuario no cuente con permiso explícito de administración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envíe dicha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bloquea la ejecución de la consulta cross-tenant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Consulta cross-tenant con permiso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cuente con permiso explícito de administración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ejecute una consulta que abarque más de un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permite la consulta y dicha acción queda registrada para trazabilidad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2: [WEB-01] Autenticación Segura mediante JWT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registrado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autenticarme con mi correo y contraseña y recibir un access token y un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acceder de forma segura a los endpoints protegidos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ingrese sus credenciales registradas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el formulario de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un access token y un refresh token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Credenciales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correo no exista y/o la contraseña no coincida con la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código 401 sin revelar si el correo existe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Expiración del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access token haya superado su plazo corto de vigencia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acceder a un endpoint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 y exige la renovación del token mediante el refresh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Renovación con refresh token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un refresh token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envíe la solicitud POST 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emite un nuevo access token sin solicitar nuevamente las credenciales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3: [WEB-02] Consulta y Navegación según Perfil de Usuario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consultar los datos de mi perfil, incluyendo mi rol, especialidad y estado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que la interfaz web pueda renderizar la navegación y funcionalidades correspondientes a mi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Token de acceso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cuente con un token de acceso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invoque el endpoint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sus datos completando 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Token inválido o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no envíe un token y/o este sea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invoque el endpoint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retorna 401 y no expone datos del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Datos suficientes para navegación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asignado un rol (ADMIN, GROUP_LEADER o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consulte su perfil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incluye en la respuesta los datos necesarios para que el frontend renderice la navegación específica de ese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Usuario inactivo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asociado al token haya sido desactivado por un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intente consultar su perfil mediante 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solicitud, dado que un usuario inactivo no puede autenticarse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4: [WEB-04] 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o líder de grupo (ADMIN /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crear y gestionar la jerarquía de proyectos (Aplicación, Epics, Tickets y Subtareas)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estructurar modularmente el desarrollo del software y mantener la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Creación de contenedor maestro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cree un nuevo contenedor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complete el nombre, icono y color distintivo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 App asociada al client_id y habilita la creación de Epics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Anidamiento de Epics dentro de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agregue una Épica a una App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el título y descripción del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guarda la relación padre-hijo y establece el progreso en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Creación rápida de Tickets dentro de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utilice el input rápido '+ Añadir Ticket' en un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escriba el título y presione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crea el Ticket asignando automáticamente el ID de la 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Descomposición en Subtareas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desglose un Ticket en una lista de chequeo (Subtareas)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agregue ítems a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las subtareas y permite marcarlas dinámicamente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5: [WEB-05] 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o líder de grupo (ADMIN /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reordenar la prioridad de Epics y Tickets mediante una interfaz Drag &amp; Drop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ajustar visualmente las prioridades del proyecto sin editar fechas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Reordenamiento visual de Epics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arrastre la barra horizontal de un Epic verticalmente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lo suelte en una nueva 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el orden visual y eleva la tarjeta con sombra 1.02x durante el arrastre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Persistencia del orden en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confirme la nueva posición de un Epic 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dispare la llamada PATCH /reorder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persiste la propiedad order_index en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Mover Ticket entre Epics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Ticket cambie de alcance o 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arrastre desde un Epic hacia otro contenedor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actualiza la relación epic_id del ticket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Cancelación de arrastre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cancele la acción de arrastre soltando fuera de la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interrumpa el evento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devuelve el elemento a su posición original sin realizar cambios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6: [WEB-06] 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desarrollador autenticado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interactuar con los detalles del Ticket mediante un panel deslizante lateral (SidePanel)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mantener el contexto visual del Epic y del tablero mientras trabajo en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Apertura de panel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haga clic en una tarjeta de Ticket del 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active el evento de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el SidePanel desde la derecha ocupando el 40% de pantalla sin ocultar el tablero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Visualización de Breadcrumbs 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realice scroll dentro del panel de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navegue por el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mantiene fijo el encabezado mostrando la ruta App / Epic / ID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Actualización dinámica de subtareas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marque una casilla de subtarea dentro del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haga clic en el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tacha la subtarea y hace avanzar la barra de progreso lineal del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Cierre de panel conservando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haga clic fuera del panel o presione la tecla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cierre 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oculta el SidePanel y mantiene actualizadas las métricas visuales del tablero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7: [WEB-07] 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desarrollador asignado a una tarea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completar un ticket mediante el botón de acción principal del Action Dock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registrar la finalización exitosa, detener mi contador de tiempo y mover el ticket a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Cierre exitoso de ticket (Happy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desarrollador haya finalizado todas las subtareas y haga clic en 'Completar'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la acción en el botón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mueve el ticket a estado DONE, detiene el temporizador y lanza animación de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Intento de completar ticket 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ticket se encuentre en estado 'BLOCKED: Questioning'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usuario intente hacer clic en 'Completar'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mantiene el botón deshabilitado indicando que no se puede cerrar una tarea con duda 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Cálculo automático de tiempo efectivo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ejecute la acción de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backend reciba la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calcula la diferencia entre el tiempo de apertura y cierre descartando tiempos de bloqueo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al dueño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complete un ticket crítico de un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ticket pase a estado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notifica al ADMIN y actualiza la barra de progreso general del Epic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8: [WEB-08]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desarrollador con una duda técnica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'Levantar una Pregunta' (Mano Levantada) desde la barra de acciones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pausar mi cronómetro personal de rendimiento y notificar al creador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Apertura de flujo de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desarrollador requiera aclaración técnica y presione 'Levantar Pregunta'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haga clic en el botón amarillo/naranja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un mini-chat solicitando ingresar el motivo o duda específica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Pausa de temporizador y cambio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envíe el mensaje de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procese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cambia el estado a BLOCKED_QUESTION, detiene el reloj personal e inicia el contador de tiempo de bloqueo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Alerta visual en tablero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ticket pase a estado de pregunta levantada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renderice el 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destaca la tarjeta del ticket con un borde naranja parpadeante y notifica al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Historial de bloqueo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cree un evento de 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guarde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inserta un evento 'QUESTION' en el log de auditoría con la marca de tiempo exacta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9: [WEB-09] 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o líder de grupo (ADMIN /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responder y resolver las preguntas asociadas a tickets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desbloquear al desarrollador y reanudar el conteo de su 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Respuesta a duda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ingrese a un ticket en estado BLOCKED_QUESTION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escriba la aclaración en el chat y presione 'Resolver Duda'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la respuesta y envía notificación de alerta al desarrollador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Reanudación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desarrollador reciba la respuesta a su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haga clic en 'Reanudar Trabajo'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cambia el estado de BLOCKED a IN_PROGRESS y vuelve a activar el cronómetro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Cierre del contador de tiempo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duda sea marcada como resuelta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&lt;ctrl42&gt;cuando se reanude 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consolida el 'Tiempo de Bloqueo' acumulado y lo asocia a la métrica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de desbloqueo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duda quede resulta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estado vuelva a 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remueve el borde naranja parpadeante de la tarjeta en el tablero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10: [WEB-10] 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desarrollador asignado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'Redireccionar' un ticket hacia otro miembro del equipo con nota obligatoria de traspaso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transferir la responsabilidad de la tarea y mantener la trazabilidad de la 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Apertura de menú de redirección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desarrollador presione el botón 'Redireccionar' (azul)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active el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abre un popover flotante con buscador predictivo de usuarios y área de texto para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Validación de nota de traspaso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intente confirmar la transferencia sin 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campo de nota tenga menos de 10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bloquea el botón de envío indicando que se requiere una nota de contexto explícita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Cierre de ciclo de 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confirme la redirección con un usuario destino y nota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procese la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el tiempo consumido por el Usuario A, asigna el ticket al Usuario B y suma +1 a la estadística de derivados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Aparición en Workbench de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transfiera exitosamente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complete el traspaso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remueve la tarjeta del panel del Usuario A y la muestra en la bandeja del Usuario B con la etiqueta 'Traspaso'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11: [WEB-11] 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o líder de proyecto (ADMIN /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exigir la vinculación de un enlace a Pull Request (PR) válido de GitHub/GitLab antes de completar un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garantizar que ninguna tarea técnica sea marcada como hecha sin su revisión de código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Botón 'Completar' bloqueado sin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ticket sea de categoría técnica o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campo 'Enlace de Pull Request' esté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mantiene el botón 'Completar' deshabilitado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Validación de formato de URL con Expresión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ingrese una URL en el campo de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texto no coincida con el patrón de github.com o gitlab.com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mensaje de error 'Debes ingresar un enlace válido de PR'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Habilitación de cierre tras validación de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ingrese un enlace de Pull Request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expresión regular sea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habilita inmediatamente el botón 'Completar'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del enlace en el historial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ticket se complete con un PR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guarde la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vincula permanentemente el enlace al ticket para la fase de auditoría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12: [WEB-12] 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desarrollador (DEVELOPER)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convertir una subtarea compleja en un nuevo Ticket independiente mediante Drag &amp; Drop fuera del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reestructurar el alcance de una tarea cuando sobrepasa la complejidad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Arrastre de subtarea hacia el 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identifique una subtarea muy compleja dentro del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arrastre fuera del SidePanel hacia el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genera una vista previa flotante de conversión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Creación automática de Ticket hijo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suelte la subtarea en un Epic del 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complete la soltura (drop)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transforma la subtarea en un Ticket independiente enlazado al mismo Epic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Remoción de la subtarea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la conversión sea exitosa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cree el nuevo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remueve el ítem del checklist original y recalculando el porcentaje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Conservación del contexto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cree un ticket desde una subtarea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consulte el nuevo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incluye en su descripción un enlace hacia el ticket padre donde se originó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13: [WEB-13] 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de la aplicación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visualizar la tabla agregada de rendimiento y productividad del equipo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identificar qué miembros procesan más tickets, quiénes derivan tareas y quiénes enfrentan bloqueos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Despliegue de tabla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acceda a la pestaña 'Analytics'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seleccione el rango de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columnas con Nombre, Tickets Procesados, Editados, Preguntas, Derivados y Tiempo 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Filtrado por periodos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cambie el filtro a 'Esta Semana' o 'Mes Actual'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seleccione el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recalcula dinámicamente los agregados basados en los registros de ticket_events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Cálculo del índice de pasamanos (Churn)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desarrollador presente un alto ratio de derivaciones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procese sus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resalta su porcentaje de derivados permitiendo al ADMIN evaluar la correcta asignación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Detalle individual al hacer clic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haga clic en la fila de un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active la fila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el desglose de los tickets asignados y sus tiempos efectivos vs tiempos de bloqueo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14: [WEB-14] 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de la aplicación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visualizar un mapa de calor (Heatmap) de tiempos por fase y un gráfico de Burndown por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detectar cuellos de botella humanos y evaluar la salud general del desarrollo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Visualización de Heatmap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consulte la sección de distribución de tiempos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la interfaz cargue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una matriz Días vs Desarrolladores con intensidad de color según tickets cerrados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Detección de estancamiento en Epics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Epic presente retrasos significativos respecto a su estimación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analice el gráfico de Burndown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resalta en rojo la desviación entre el trabajo planificado y el trabajo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Identificación de patrones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equipo no registre cierres de tickets en ciertos días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examine el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celdas pálidas en días con baja tasa de procesamiento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Exportación de reportes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requiera compartir la salud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presione 'Exportar Reporte'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genera un resumen ejecutivo consolidado con las métricas del periodo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15: [WEB-15] 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o líder de grupo (ADMIN / GROUP_LEADER)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adjuntar especificaciones y documentos técnicos al nivel de encabezado de un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proveer documentación centralizada a los desarrolladores directamente en su área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Carga de archivos PDF/Docs en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haga clic en el botón de clip en el encabezado de un 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seleccione un archivo técnico de sus 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sube el archivo y muestra una etiqueta identificadora en el contenedor del Epic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Previsualización sin salir de la 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desarrollador abra un ticket dentro de un Epic con documentos 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presione el icono de archivo en la ruta de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un visor previsualizador del PDF sin navegar fuera de su pantalla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Control de versión de 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actualice una especificación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ADMIN suba una versión V2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reemplaza la referencia y notifica a los miembros trabajando en tickets de ese Epic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Restricción de peso y tipo de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intente subir un archivo no permitido o mayor a 15MB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valide 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rechaza la carga con mensaje indicando los formatos soportados (PDF, DOCX, PNG)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16: [WEB-16] 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 de la organización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incorporar nuevos miembros al equipo definiendo sus especialidades (Frontend, Backend, QA, Fullstack)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habilitar su asignación en los selectores predictivos de tickets y derivaciones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nuevo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acceda a la pestaña 'Team' y seleccione 'Añadir Miembro'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ingrese el correo, nombre y especialidad del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envía una invitación de acceso y crea el perfil en la 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Generación de avatar e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nuevo usuario quede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sistema procese sus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asigna un avatar con sus iniciales y un color identificador para los avatares conectores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Habilitación en selectores de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active su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abra un ticket o modal de redirección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muestra al nuevo miembro inmediatamente en el dropdown de búsqueda predictiva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Asignación de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configure al usuario como DEVELOPER o GROUP_LEADER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confirme el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ajusta automáticamente sus permisos para la vista Workbench o Builder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17: [WEB-17] 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autenticado (ADMIN, GROUP_LEADER,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recibir alertas y notificaciones en tiempo real sobre eventos clave del ticket (Mano levantada, Traspaso, Resolución)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responder rápidamente a los bloqueos y cambios de responsabilidad en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de duda levantada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desarrollador ejecute la acción 'Levantar Pregunta'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el ticket pase a estado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envía una notificación push e in-app inmediata al creador del Epic y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de traspaso recibido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A redirija un ticket al Usuario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confirme la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notifica al Usuario B mostrando la nota de traspaso adjunta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Notificación de resolución de 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ADMIN responda a una pregunta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resuelva la 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notifica al desarrollador original para que reanude el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Centro de notificaciones no leídas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el usuario tenga alertas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consulte la campana de notificaciones en el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despliega la lista de eventos con acceso directo a cada ticket involucrado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Historia 18: [WEB-18] 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e3a8a" w:val="clea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1d4ed8" w:val="clea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8a" w:val="clea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Identificador 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Número (#)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4f6" w:val="clea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WEB-18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sistema backend en representación del administrador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Necesito registrar timestamps invisibles de auditoría (ticket_events) en cada transición de estado y 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9fafb" w:val="clea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la finalidad de garantizar la precisión de los cálculos de rendimiento, trazabilidad y métricas de no-repudio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evento Ticket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desarrollador abra un ticket por primera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inicie la vista en el SidePanel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inserta un registro 'OPENED' registrando timestamp inicial y 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evento Ticket 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un usuario modifique el título, descripción o subtareas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presione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registra un evento 'EDITED' incrementando el contador de ediciones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evento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ejecute la acción de redireccionar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confirme el traspaso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guarda la tupla {type: 'HANDOFF', from_user, to_user, reason, duration}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4f6" w:val="clea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9fafb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Registro de evento Question/Answer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 caso que se levante o responda una 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cuando se altere el estado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sistema guarda el evento con el lapso de tiempo exacto consumido durante la pausa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73pLCNcqD1belvEfNovBbUNeA==">CgMxLjA4AHIhMVJKTFFnRkJsc1JKMF9BR1NkQWFUeWNYRV9ReE1GM0tL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